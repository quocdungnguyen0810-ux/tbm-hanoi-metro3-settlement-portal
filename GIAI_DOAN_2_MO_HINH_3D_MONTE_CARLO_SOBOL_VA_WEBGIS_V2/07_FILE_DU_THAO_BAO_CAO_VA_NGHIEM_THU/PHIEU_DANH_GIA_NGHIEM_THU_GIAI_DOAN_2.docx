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TRƯỜNG ĐẠI HỌC GIAO THÔNG VẬN TẢI - KHOA CÔNG TRÌNH VÀ MÔI TRƯỜNG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BỘ MÔN ĐỊA KỸ THUẬT VÀ KHÔNG GIAN NGẦM</w:t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/>
          <w:i w:val="0"/>
          <w:color w:val="1F497D"/>
          <w:sz w:val="28"/>
        </w:rPr>
        <w:t>PHIẾU ĐÁNH GIÁ NGHIỆM THU GIAI ĐOẠN 2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**Học hàm, học vị, chức danh:** ................................................................................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**Đơn vị công tác:** Bộ môn Địa kỹ thuật và Không gian ngầm, Khoa Công trình và Môi trường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**Đề tài đánh giá:** *Nghiên cứu đánh giá độ nhạy và dự báo vùng ảnh hưởng lún mặt đất do thi công hầm khiên đào (TBM) đoạn S9–S12 Metro Tuyến 3 Hà Nội bằng phương pháp giải tích kết hợp WebGIS* (Giai đoạn 2)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**Chủ nhiệm đề tài:** TS. Nguyễn Hải Hà &amp; Nhóm nghiên cứu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after="80" w:before="160" w:line="276" w:lineRule="auto"/>
        <w:jc w:val="both"/>
      </w:pPr>
      <w:r>
        <w:rPr>
          <w:rFonts w:ascii="Times New Roman" w:hAnsi="Times New Roman"/>
          <w:b/>
          <w:i w:val="0"/>
          <w:color w:val="1F497D"/>
          <w:sz w:val="25"/>
        </w:rPr>
        <w:t>BẢNG ĐÁNH GIÁ THEO CÁC TIÊU CHÍ CHUYÊN MÔN (THANG ĐIỂM 100)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after="80" w:before="160" w:line="276" w:lineRule="auto"/>
        <w:jc w:val="both"/>
      </w:pPr>
      <w:r>
        <w:rPr>
          <w:rFonts w:ascii="Times New Roman" w:hAnsi="Times New Roman"/>
          <w:b/>
          <w:i w:val="0"/>
          <w:color w:val="1F497D"/>
          <w:sz w:val="25"/>
        </w:rPr>
        <w:t>Ý KIẾN VÀ KẾT LUẬN CỦA CHUYÊN GIA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**Đánh giá tổng quát:** Công trình nghiên cứu Giai đoạn 2 được thực hiện hết sức công phu, nghiêm túc và có giá trị học thuật cũng như ứng dụng thực tiễn rất cao.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**Kiến nghị nghiệm thu:** Đề nghị Hội đồng và Nhà trường thông qua nghiệm thu chính thức Giai đoạn 2 với mức điểm Xuất sắc và khuyến khích công bố các kết quả này trên Tạp chí Giao thông vận tải và các tạp chí quốc tế uy tín.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*Hà Nội, ngày 15 tháng 10 năm 2026*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**CHUYÊN GIA ĐÁNH GIÁ**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*(Ký và ghi rõ họ tên)*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