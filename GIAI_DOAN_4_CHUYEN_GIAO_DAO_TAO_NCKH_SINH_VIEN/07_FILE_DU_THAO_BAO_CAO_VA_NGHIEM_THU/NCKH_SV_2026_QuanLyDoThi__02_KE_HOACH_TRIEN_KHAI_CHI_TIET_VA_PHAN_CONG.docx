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ED32A" w14:textId="22F583DB" w:rsidR="00D46E7E" w:rsidRDefault="00000000">
      <w:pPr>
        <w:jc w:val="center"/>
      </w:pPr>
      <w:r>
        <w:rPr>
          <w:rFonts w:ascii="Times New Roman" w:hAnsi="Times New Roman"/>
          <w:b/>
          <w:color w:val="003399"/>
          <w:sz w:val="28"/>
        </w:rPr>
        <w:t xml:space="preserve">KẾ HOẠCH TRIỂN KHAI CHI TIẾT VÀ MA TRẬN PHÂN CÔNG </w:t>
      </w:r>
      <w:r w:rsidR="001806D1">
        <w:rPr>
          <w:rFonts w:ascii="Times New Roman" w:hAnsi="Times New Roman"/>
          <w:b/>
          <w:color w:val="003399"/>
          <w:sz w:val="28"/>
        </w:rPr>
        <w:t xml:space="preserve">NHIỆM VỤ THỰC HIỆN </w:t>
      </w:r>
      <w:r>
        <w:rPr>
          <w:rFonts w:ascii="Times New Roman" w:hAnsi="Times New Roman"/>
          <w:b/>
          <w:color w:val="003399"/>
          <w:sz w:val="28"/>
        </w:rPr>
        <w:t xml:space="preserve">ĐỀ TÀI NCKHSV </w:t>
      </w:r>
    </w:p>
    <w:p w14:paraId="6807B252" w14:textId="77777777" w:rsidR="00D46E7E" w:rsidRDefault="00000000">
      <w:r>
        <w:rPr>
          <w:rFonts w:ascii="Times New Roman" w:hAnsi="Times New Roman"/>
          <w:b/>
          <w:color w:val="003366"/>
          <w:sz w:val="24"/>
        </w:rPr>
        <w:t>I. MA TRẬN PHÂN CÔNG TRÁCH NHIỆM RACI (11 GÓI CÔNG VIỆC)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596"/>
        <w:gridCol w:w="2765"/>
        <w:gridCol w:w="1086"/>
        <w:gridCol w:w="1086"/>
        <w:gridCol w:w="1086"/>
        <w:gridCol w:w="1086"/>
        <w:gridCol w:w="1086"/>
        <w:gridCol w:w="1087"/>
      </w:tblGrid>
      <w:tr w:rsidR="001806D1" w14:paraId="314FBDE6" w14:textId="77777777" w:rsidTr="001806D1">
        <w:trPr>
          <w:jc w:val="center"/>
        </w:trPr>
        <w:tc>
          <w:tcPr>
            <w:tcW w:w="596" w:type="dxa"/>
            <w:vAlign w:val="center"/>
          </w:tcPr>
          <w:p w14:paraId="0A50D93F" w14:textId="77777777" w:rsidR="001806D1" w:rsidRPr="001806D1" w:rsidRDefault="001806D1" w:rsidP="001806D1">
            <w:pPr>
              <w:jc w:val="center"/>
            </w:pPr>
            <w:r w:rsidRPr="001806D1">
              <w:rPr>
                <w:rFonts w:ascii="Times New Roman" w:hAnsi="Times New Roman"/>
                <w:b/>
                <w:sz w:val="20"/>
              </w:rPr>
              <w:t>STT</w:t>
            </w:r>
          </w:p>
        </w:tc>
        <w:tc>
          <w:tcPr>
            <w:tcW w:w="2765" w:type="dxa"/>
            <w:vAlign w:val="center"/>
          </w:tcPr>
          <w:p w14:paraId="5AAAF71D" w14:textId="77777777" w:rsidR="001806D1" w:rsidRPr="001806D1" w:rsidRDefault="001806D1" w:rsidP="001806D1">
            <w:pPr>
              <w:jc w:val="center"/>
            </w:pPr>
            <w:r w:rsidRPr="001806D1">
              <w:rPr>
                <w:rFonts w:ascii="Times New Roman" w:hAnsi="Times New Roman"/>
                <w:b/>
                <w:sz w:val="20"/>
              </w:rPr>
              <w:t>Gói công việc (WBS)</w:t>
            </w:r>
          </w:p>
        </w:tc>
        <w:tc>
          <w:tcPr>
            <w:tcW w:w="1086" w:type="dxa"/>
            <w:vAlign w:val="center"/>
          </w:tcPr>
          <w:p w14:paraId="6BD6FA56" w14:textId="6DE38738" w:rsidR="001806D1" w:rsidRPr="001806D1" w:rsidRDefault="001806D1" w:rsidP="001806D1">
            <w:pPr>
              <w:jc w:val="center"/>
            </w:pPr>
            <w:r w:rsidRPr="001806D1">
              <w:rPr>
                <w:rFonts w:ascii="Times New Roman" w:hAnsi="Times New Roman"/>
                <w:b/>
                <w:sz w:val="20"/>
              </w:rPr>
              <w:t>SV1</w:t>
            </w:r>
          </w:p>
        </w:tc>
        <w:tc>
          <w:tcPr>
            <w:tcW w:w="1086" w:type="dxa"/>
            <w:vAlign w:val="center"/>
          </w:tcPr>
          <w:p w14:paraId="314E972D" w14:textId="4CC7644E" w:rsidR="001806D1" w:rsidRPr="001806D1" w:rsidRDefault="001806D1" w:rsidP="001806D1">
            <w:pPr>
              <w:jc w:val="center"/>
            </w:pPr>
            <w:r w:rsidRPr="001806D1">
              <w:rPr>
                <w:rFonts w:ascii="Times New Roman" w:hAnsi="Times New Roman"/>
                <w:b/>
                <w:sz w:val="20"/>
              </w:rPr>
              <w:t>SV2</w:t>
            </w:r>
          </w:p>
        </w:tc>
        <w:tc>
          <w:tcPr>
            <w:tcW w:w="1086" w:type="dxa"/>
            <w:vAlign w:val="center"/>
          </w:tcPr>
          <w:p w14:paraId="2F0A5C69" w14:textId="185FF302" w:rsidR="001806D1" w:rsidRPr="001806D1" w:rsidRDefault="001806D1" w:rsidP="001806D1">
            <w:pPr>
              <w:jc w:val="center"/>
            </w:pPr>
            <w:r w:rsidRPr="001806D1">
              <w:rPr>
                <w:rFonts w:ascii="Times New Roman" w:hAnsi="Times New Roman"/>
                <w:b/>
                <w:sz w:val="20"/>
              </w:rPr>
              <w:t>SV3</w:t>
            </w:r>
          </w:p>
        </w:tc>
        <w:tc>
          <w:tcPr>
            <w:tcW w:w="1086" w:type="dxa"/>
          </w:tcPr>
          <w:p w14:paraId="2EEBFC5B" w14:textId="56A67C0E" w:rsidR="001806D1" w:rsidRPr="001806D1" w:rsidRDefault="001806D1" w:rsidP="001806D1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SV4</w:t>
            </w:r>
          </w:p>
        </w:tc>
        <w:tc>
          <w:tcPr>
            <w:tcW w:w="1086" w:type="dxa"/>
            <w:vAlign w:val="center"/>
          </w:tcPr>
          <w:p w14:paraId="3B87F16D" w14:textId="1FBF8ED2" w:rsidR="001806D1" w:rsidRPr="001806D1" w:rsidRDefault="001806D1" w:rsidP="001806D1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SV5</w:t>
            </w:r>
          </w:p>
        </w:tc>
        <w:tc>
          <w:tcPr>
            <w:tcW w:w="1087" w:type="dxa"/>
            <w:vAlign w:val="center"/>
          </w:tcPr>
          <w:p w14:paraId="6945AECC" w14:textId="654DE3B0" w:rsidR="001806D1" w:rsidRPr="001806D1" w:rsidRDefault="001806D1" w:rsidP="001806D1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SV6</w:t>
            </w:r>
          </w:p>
        </w:tc>
      </w:tr>
      <w:tr w:rsidR="001806D1" w14:paraId="5B9A78D6" w14:textId="77777777" w:rsidTr="001806D1">
        <w:trPr>
          <w:jc w:val="center"/>
        </w:trPr>
        <w:tc>
          <w:tcPr>
            <w:tcW w:w="596" w:type="dxa"/>
            <w:shd w:val="clear" w:color="auto" w:fill="F9F9F9"/>
          </w:tcPr>
          <w:p w14:paraId="5B34E8B6" w14:textId="77777777" w:rsidR="001806D1" w:rsidRDefault="001806D1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1</w:t>
            </w:r>
          </w:p>
        </w:tc>
        <w:tc>
          <w:tcPr>
            <w:tcW w:w="2765" w:type="dxa"/>
            <w:shd w:val="clear" w:color="auto" w:fill="F9F9F9"/>
          </w:tcPr>
          <w:p w14:paraId="17D064E3" w14:textId="77777777" w:rsidR="001806D1" w:rsidRDefault="001806D1">
            <w:r>
              <w:rPr>
                <w:rFonts w:ascii="Times New Roman" w:hAnsi="Times New Roman"/>
                <w:color w:val="000000"/>
                <w:sz w:val="19"/>
              </w:rPr>
              <w:t>Hoàn thiện Thuyết minh &amp; Đề cương chi tiết</w:t>
            </w:r>
          </w:p>
        </w:tc>
        <w:tc>
          <w:tcPr>
            <w:tcW w:w="1086" w:type="dxa"/>
            <w:shd w:val="clear" w:color="auto" w:fill="F9F9F9"/>
          </w:tcPr>
          <w:p w14:paraId="30BB18FB" w14:textId="2A33F73F" w:rsidR="001806D1" w:rsidRDefault="001806D1">
            <w:pPr>
              <w:jc w:val="center"/>
            </w:pPr>
          </w:p>
        </w:tc>
        <w:tc>
          <w:tcPr>
            <w:tcW w:w="1086" w:type="dxa"/>
            <w:shd w:val="clear" w:color="auto" w:fill="F9F9F9"/>
          </w:tcPr>
          <w:p w14:paraId="14BA17B9" w14:textId="757F2825" w:rsidR="001806D1" w:rsidRDefault="001806D1">
            <w:pPr>
              <w:jc w:val="center"/>
            </w:pPr>
          </w:p>
        </w:tc>
        <w:tc>
          <w:tcPr>
            <w:tcW w:w="1086" w:type="dxa"/>
            <w:shd w:val="clear" w:color="auto" w:fill="F9F9F9"/>
          </w:tcPr>
          <w:p w14:paraId="422CD312" w14:textId="17320890" w:rsidR="001806D1" w:rsidRDefault="001806D1">
            <w:pPr>
              <w:jc w:val="center"/>
            </w:pPr>
          </w:p>
        </w:tc>
        <w:tc>
          <w:tcPr>
            <w:tcW w:w="1086" w:type="dxa"/>
            <w:shd w:val="clear" w:color="auto" w:fill="F9F9F9"/>
          </w:tcPr>
          <w:p w14:paraId="7FFF27A1" w14:textId="77777777" w:rsidR="001806D1" w:rsidRDefault="001806D1">
            <w:pPr>
              <w:jc w:val="center"/>
            </w:pPr>
          </w:p>
        </w:tc>
        <w:tc>
          <w:tcPr>
            <w:tcW w:w="1086" w:type="dxa"/>
            <w:shd w:val="clear" w:color="auto" w:fill="F9F9F9"/>
          </w:tcPr>
          <w:p w14:paraId="4CAA4297" w14:textId="0A1919CB" w:rsidR="001806D1" w:rsidRDefault="001806D1">
            <w:pPr>
              <w:jc w:val="center"/>
            </w:pPr>
          </w:p>
        </w:tc>
        <w:tc>
          <w:tcPr>
            <w:tcW w:w="1087" w:type="dxa"/>
            <w:shd w:val="clear" w:color="auto" w:fill="F9F9F9"/>
          </w:tcPr>
          <w:p w14:paraId="3AC967A8" w14:textId="38971332" w:rsidR="001806D1" w:rsidRDefault="001806D1"/>
        </w:tc>
      </w:tr>
      <w:tr w:rsidR="001806D1" w14:paraId="4B8704DE" w14:textId="77777777" w:rsidTr="001806D1">
        <w:trPr>
          <w:jc w:val="center"/>
        </w:trPr>
        <w:tc>
          <w:tcPr>
            <w:tcW w:w="596" w:type="dxa"/>
          </w:tcPr>
          <w:p w14:paraId="501A9DA8" w14:textId="77777777" w:rsidR="001806D1" w:rsidRDefault="001806D1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2</w:t>
            </w:r>
          </w:p>
        </w:tc>
        <w:tc>
          <w:tcPr>
            <w:tcW w:w="2765" w:type="dxa"/>
          </w:tcPr>
          <w:p w14:paraId="281F0FCC" w14:textId="77777777" w:rsidR="001806D1" w:rsidRDefault="001806D1">
            <w:r>
              <w:rPr>
                <w:rFonts w:ascii="Times New Roman" w:hAnsi="Times New Roman"/>
                <w:b/>
                <w:color w:val="000000"/>
                <w:sz w:val="19"/>
              </w:rPr>
              <w:t>Rà soát cơ chế pháp lý, TCVN &amp; Đề tài T2027</w:t>
            </w:r>
          </w:p>
        </w:tc>
        <w:tc>
          <w:tcPr>
            <w:tcW w:w="1086" w:type="dxa"/>
          </w:tcPr>
          <w:p w14:paraId="4AADCFD0" w14:textId="3DC04338" w:rsidR="001806D1" w:rsidRDefault="001806D1">
            <w:pPr>
              <w:jc w:val="center"/>
            </w:pPr>
          </w:p>
        </w:tc>
        <w:tc>
          <w:tcPr>
            <w:tcW w:w="1086" w:type="dxa"/>
          </w:tcPr>
          <w:p w14:paraId="090A3C14" w14:textId="77C0E28D" w:rsidR="001806D1" w:rsidRDefault="001806D1">
            <w:pPr>
              <w:jc w:val="center"/>
            </w:pPr>
          </w:p>
        </w:tc>
        <w:tc>
          <w:tcPr>
            <w:tcW w:w="1086" w:type="dxa"/>
          </w:tcPr>
          <w:p w14:paraId="68AF72C0" w14:textId="638EC8F9" w:rsidR="001806D1" w:rsidRDefault="001806D1">
            <w:pPr>
              <w:jc w:val="center"/>
            </w:pPr>
          </w:p>
        </w:tc>
        <w:tc>
          <w:tcPr>
            <w:tcW w:w="1086" w:type="dxa"/>
          </w:tcPr>
          <w:p w14:paraId="4C533DF8" w14:textId="77777777" w:rsidR="001806D1" w:rsidRDefault="001806D1">
            <w:pPr>
              <w:jc w:val="center"/>
            </w:pPr>
          </w:p>
        </w:tc>
        <w:tc>
          <w:tcPr>
            <w:tcW w:w="1086" w:type="dxa"/>
          </w:tcPr>
          <w:p w14:paraId="2DD22564" w14:textId="43E1E677" w:rsidR="001806D1" w:rsidRDefault="001806D1">
            <w:pPr>
              <w:jc w:val="center"/>
            </w:pPr>
          </w:p>
        </w:tc>
        <w:tc>
          <w:tcPr>
            <w:tcW w:w="1087" w:type="dxa"/>
          </w:tcPr>
          <w:p w14:paraId="71F1278B" w14:textId="26A103A1" w:rsidR="001806D1" w:rsidRDefault="001806D1"/>
        </w:tc>
      </w:tr>
      <w:tr w:rsidR="001806D1" w14:paraId="673BF5F0" w14:textId="77777777" w:rsidTr="001806D1">
        <w:trPr>
          <w:jc w:val="center"/>
        </w:trPr>
        <w:tc>
          <w:tcPr>
            <w:tcW w:w="596" w:type="dxa"/>
            <w:shd w:val="clear" w:color="auto" w:fill="F9F9F9"/>
          </w:tcPr>
          <w:p w14:paraId="15D29EC7" w14:textId="77777777" w:rsidR="001806D1" w:rsidRDefault="001806D1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3</w:t>
            </w:r>
          </w:p>
        </w:tc>
        <w:tc>
          <w:tcPr>
            <w:tcW w:w="2765" w:type="dxa"/>
            <w:shd w:val="clear" w:color="auto" w:fill="F9F9F9"/>
          </w:tcPr>
          <w:p w14:paraId="4C2201DF" w14:textId="77777777" w:rsidR="001806D1" w:rsidRDefault="001806D1">
            <w:r>
              <w:rPr>
                <w:rFonts w:ascii="Times New Roman" w:hAnsi="Times New Roman"/>
                <w:color w:val="000000"/>
                <w:sz w:val="19"/>
              </w:rPr>
              <w:t>Thiết kế Bảng kiểm (Checklist) khảo sát nhà ở</w:t>
            </w:r>
          </w:p>
        </w:tc>
        <w:tc>
          <w:tcPr>
            <w:tcW w:w="1086" w:type="dxa"/>
            <w:shd w:val="clear" w:color="auto" w:fill="F9F9F9"/>
          </w:tcPr>
          <w:p w14:paraId="4FAEB016" w14:textId="3539160E" w:rsidR="001806D1" w:rsidRDefault="001806D1">
            <w:pPr>
              <w:jc w:val="center"/>
            </w:pPr>
          </w:p>
        </w:tc>
        <w:tc>
          <w:tcPr>
            <w:tcW w:w="1086" w:type="dxa"/>
            <w:shd w:val="clear" w:color="auto" w:fill="F9F9F9"/>
          </w:tcPr>
          <w:p w14:paraId="7BA6214B" w14:textId="72F17C43" w:rsidR="001806D1" w:rsidRDefault="001806D1">
            <w:pPr>
              <w:jc w:val="center"/>
            </w:pPr>
          </w:p>
        </w:tc>
        <w:tc>
          <w:tcPr>
            <w:tcW w:w="1086" w:type="dxa"/>
            <w:shd w:val="clear" w:color="auto" w:fill="F9F9F9"/>
          </w:tcPr>
          <w:p w14:paraId="2F582A44" w14:textId="15798BB6" w:rsidR="001806D1" w:rsidRDefault="001806D1">
            <w:pPr>
              <w:jc w:val="center"/>
            </w:pPr>
          </w:p>
        </w:tc>
        <w:tc>
          <w:tcPr>
            <w:tcW w:w="1086" w:type="dxa"/>
            <w:shd w:val="clear" w:color="auto" w:fill="F9F9F9"/>
          </w:tcPr>
          <w:p w14:paraId="18A580D3" w14:textId="77777777" w:rsidR="001806D1" w:rsidRDefault="001806D1">
            <w:pPr>
              <w:jc w:val="center"/>
            </w:pPr>
          </w:p>
        </w:tc>
        <w:tc>
          <w:tcPr>
            <w:tcW w:w="1086" w:type="dxa"/>
            <w:shd w:val="clear" w:color="auto" w:fill="F9F9F9"/>
          </w:tcPr>
          <w:p w14:paraId="645A3B75" w14:textId="30ED3F63" w:rsidR="001806D1" w:rsidRDefault="001806D1">
            <w:pPr>
              <w:jc w:val="center"/>
            </w:pPr>
          </w:p>
        </w:tc>
        <w:tc>
          <w:tcPr>
            <w:tcW w:w="1087" w:type="dxa"/>
            <w:shd w:val="clear" w:color="auto" w:fill="F9F9F9"/>
          </w:tcPr>
          <w:p w14:paraId="74A7DFA7" w14:textId="13DF88E6" w:rsidR="001806D1" w:rsidRDefault="001806D1"/>
        </w:tc>
      </w:tr>
      <w:tr w:rsidR="001806D1" w14:paraId="60134EA7" w14:textId="77777777" w:rsidTr="001806D1">
        <w:trPr>
          <w:jc w:val="center"/>
        </w:trPr>
        <w:tc>
          <w:tcPr>
            <w:tcW w:w="596" w:type="dxa"/>
          </w:tcPr>
          <w:p w14:paraId="0256E42A" w14:textId="77777777" w:rsidR="001806D1" w:rsidRDefault="001806D1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4</w:t>
            </w:r>
          </w:p>
        </w:tc>
        <w:tc>
          <w:tcPr>
            <w:tcW w:w="2765" w:type="dxa"/>
          </w:tcPr>
          <w:p w14:paraId="5A7BC8EB" w14:textId="77777777" w:rsidR="001806D1" w:rsidRDefault="001806D1">
            <w:r>
              <w:rPr>
                <w:rFonts w:ascii="Times New Roman" w:hAnsi="Times New Roman"/>
                <w:color w:val="000000"/>
                <w:sz w:val="19"/>
              </w:rPr>
              <w:t>Thiết kế Phiếu điều tra xã hội học (15 câu)</w:t>
            </w:r>
          </w:p>
        </w:tc>
        <w:tc>
          <w:tcPr>
            <w:tcW w:w="1086" w:type="dxa"/>
          </w:tcPr>
          <w:p w14:paraId="59D7B8E9" w14:textId="60968350" w:rsidR="001806D1" w:rsidRDefault="001806D1">
            <w:pPr>
              <w:jc w:val="center"/>
            </w:pPr>
          </w:p>
        </w:tc>
        <w:tc>
          <w:tcPr>
            <w:tcW w:w="1086" w:type="dxa"/>
          </w:tcPr>
          <w:p w14:paraId="43DDB5CF" w14:textId="44BEA396" w:rsidR="001806D1" w:rsidRDefault="001806D1">
            <w:pPr>
              <w:jc w:val="center"/>
            </w:pPr>
          </w:p>
        </w:tc>
        <w:tc>
          <w:tcPr>
            <w:tcW w:w="1086" w:type="dxa"/>
          </w:tcPr>
          <w:p w14:paraId="2B94A702" w14:textId="6271D9D5" w:rsidR="001806D1" w:rsidRDefault="001806D1">
            <w:pPr>
              <w:jc w:val="center"/>
            </w:pPr>
          </w:p>
        </w:tc>
        <w:tc>
          <w:tcPr>
            <w:tcW w:w="1086" w:type="dxa"/>
          </w:tcPr>
          <w:p w14:paraId="37882252" w14:textId="77777777" w:rsidR="001806D1" w:rsidRDefault="001806D1">
            <w:pPr>
              <w:jc w:val="center"/>
            </w:pPr>
          </w:p>
        </w:tc>
        <w:tc>
          <w:tcPr>
            <w:tcW w:w="1086" w:type="dxa"/>
          </w:tcPr>
          <w:p w14:paraId="00D7C548" w14:textId="3C58D8F6" w:rsidR="001806D1" w:rsidRDefault="001806D1">
            <w:pPr>
              <w:jc w:val="center"/>
            </w:pPr>
          </w:p>
        </w:tc>
        <w:tc>
          <w:tcPr>
            <w:tcW w:w="1087" w:type="dxa"/>
          </w:tcPr>
          <w:p w14:paraId="70B80E8E" w14:textId="6A0FF51E" w:rsidR="001806D1" w:rsidRDefault="001806D1"/>
        </w:tc>
      </w:tr>
      <w:tr w:rsidR="001806D1" w14:paraId="026947A0" w14:textId="77777777" w:rsidTr="001806D1">
        <w:trPr>
          <w:jc w:val="center"/>
        </w:trPr>
        <w:tc>
          <w:tcPr>
            <w:tcW w:w="596" w:type="dxa"/>
            <w:shd w:val="clear" w:color="auto" w:fill="F9F9F9"/>
          </w:tcPr>
          <w:p w14:paraId="5FBD45CA" w14:textId="77777777" w:rsidR="001806D1" w:rsidRDefault="001806D1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5</w:t>
            </w:r>
          </w:p>
        </w:tc>
        <w:tc>
          <w:tcPr>
            <w:tcW w:w="2765" w:type="dxa"/>
            <w:shd w:val="clear" w:color="auto" w:fill="F9F9F9"/>
          </w:tcPr>
          <w:p w14:paraId="7B2B5083" w14:textId="77777777" w:rsidR="001806D1" w:rsidRDefault="001806D1">
            <w:r>
              <w:rPr>
                <w:rFonts w:ascii="Times New Roman" w:hAnsi="Times New Roman"/>
                <w:color w:val="000000"/>
                <w:sz w:val="19"/>
              </w:rPr>
              <w:t>Khảo sát thực địa điền dã (80–100 công trình)</w:t>
            </w:r>
          </w:p>
        </w:tc>
        <w:tc>
          <w:tcPr>
            <w:tcW w:w="1086" w:type="dxa"/>
            <w:shd w:val="clear" w:color="auto" w:fill="F9F9F9"/>
          </w:tcPr>
          <w:p w14:paraId="47BCB4A4" w14:textId="5D1567B5" w:rsidR="001806D1" w:rsidRDefault="001806D1">
            <w:pPr>
              <w:jc w:val="center"/>
            </w:pPr>
          </w:p>
        </w:tc>
        <w:tc>
          <w:tcPr>
            <w:tcW w:w="1086" w:type="dxa"/>
            <w:shd w:val="clear" w:color="auto" w:fill="F9F9F9"/>
          </w:tcPr>
          <w:p w14:paraId="2D6AC594" w14:textId="55313D9C" w:rsidR="001806D1" w:rsidRDefault="001806D1">
            <w:pPr>
              <w:jc w:val="center"/>
            </w:pPr>
          </w:p>
        </w:tc>
        <w:tc>
          <w:tcPr>
            <w:tcW w:w="1086" w:type="dxa"/>
            <w:shd w:val="clear" w:color="auto" w:fill="F9F9F9"/>
          </w:tcPr>
          <w:p w14:paraId="742A9BF9" w14:textId="4821D690" w:rsidR="001806D1" w:rsidRDefault="001806D1">
            <w:pPr>
              <w:jc w:val="center"/>
            </w:pPr>
          </w:p>
        </w:tc>
        <w:tc>
          <w:tcPr>
            <w:tcW w:w="1086" w:type="dxa"/>
            <w:shd w:val="clear" w:color="auto" w:fill="F9F9F9"/>
          </w:tcPr>
          <w:p w14:paraId="4693585F" w14:textId="77777777" w:rsidR="001806D1" w:rsidRDefault="001806D1">
            <w:pPr>
              <w:jc w:val="center"/>
            </w:pPr>
          </w:p>
        </w:tc>
        <w:tc>
          <w:tcPr>
            <w:tcW w:w="1086" w:type="dxa"/>
            <w:shd w:val="clear" w:color="auto" w:fill="F9F9F9"/>
          </w:tcPr>
          <w:p w14:paraId="21AE9E2A" w14:textId="7E20ACD5" w:rsidR="001806D1" w:rsidRDefault="001806D1">
            <w:pPr>
              <w:jc w:val="center"/>
            </w:pPr>
          </w:p>
        </w:tc>
        <w:tc>
          <w:tcPr>
            <w:tcW w:w="1087" w:type="dxa"/>
            <w:shd w:val="clear" w:color="auto" w:fill="F9F9F9"/>
          </w:tcPr>
          <w:p w14:paraId="42F66ABA" w14:textId="09387B64" w:rsidR="001806D1" w:rsidRDefault="001806D1"/>
        </w:tc>
      </w:tr>
      <w:tr w:rsidR="001806D1" w14:paraId="65277508" w14:textId="77777777" w:rsidTr="001806D1">
        <w:trPr>
          <w:jc w:val="center"/>
        </w:trPr>
        <w:tc>
          <w:tcPr>
            <w:tcW w:w="596" w:type="dxa"/>
          </w:tcPr>
          <w:p w14:paraId="1BED87BD" w14:textId="77777777" w:rsidR="001806D1" w:rsidRDefault="001806D1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6</w:t>
            </w:r>
          </w:p>
        </w:tc>
        <w:tc>
          <w:tcPr>
            <w:tcW w:w="2765" w:type="dxa"/>
          </w:tcPr>
          <w:p w14:paraId="027D2380" w14:textId="77777777" w:rsidR="001806D1" w:rsidRDefault="001806D1">
            <w:r>
              <w:rPr>
                <w:rFonts w:ascii="Times New Roman" w:hAnsi="Times New Roman"/>
                <w:color w:val="000000"/>
                <w:sz w:val="19"/>
              </w:rPr>
              <w:t>Phát phiếu điều tra người dân (100 phiếu)</w:t>
            </w:r>
          </w:p>
        </w:tc>
        <w:tc>
          <w:tcPr>
            <w:tcW w:w="1086" w:type="dxa"/>
          </w:tcPr>
          <w:p w14:paraId="15C794B5" w14:textId="7BA5EC0A" w:rsidR="001806D1" w:rsidRDefault="001806D1">
            <w:pPr>
              <w:jc w:val="center"/>
            </w:pPr>
          </w:p>
        </w:tc>
        <w:tc>
          <w:tcPr>
            <w:tcW w:w="1086" w:type="dxa"/>
          </w:tcPr>
          <w:p w14:paraId="24A0A7DE" w14:textId="26E35E50" w:rsidR="001806D1" w:rsidRDefault="001806D1">
            <w:pPr>
              <w:jc w:val="center"/>
            </w:pPr>
          </w:p>
        </w:tc>
        <w:tc>
          <w:tcPr>
            <w:tcW w:w="1086" w:type="dxa"/>
          </w:tcPr>
          <w:p w14:paraId="4254BE66" w14:textId="3F011084" w:rsidR="001806D1" w:rsidRDefault="001806D1">
            <w:pPr>
              <w:jc w:val="center"/>
            </w:pPr>
          </w:p>
        </w:tc>
        <w:tc>
          <w:tcPr>
            <w:tcW w:w="1086" w:type="dxa"/>
          </w:tcPr>
          <w:p w14:paraId="00EE0A71" w14:textId="77777777" w:rsidR="001806D1" w:rsidRDefault="001806D1">
            <w:pPr>
              <w:jc w:val="center"/>
            </w:pPr>
          </w:p>
        </w:tc>
        <w:tc>
          <w:tcPr>
            <w:tcW w:w="1086" w:type="dxa"/>
          </w:tcPr>
          <w:p w14:paraId="48192539" w14:textId="1E46105A" w:rsidR="001806D1" w:rsidRDefault="001806D1">
            <w:pPr>
              <w:jc w:val="center"/>
            </w:pPr>
          </w:p>
        </w:tc>
        <w:tc>
          <w:tcPr>
            <w:tcW w:w="1087" w:type="dxa"/>
          </w:tcPr>
          <w:p w14:paraId="07B5D134" w14:textId="19386306" w:rsidR="001806D1" w:rsidRDefault="001806D1"/>
        </w:tc>
      </w:tr>
      <w:tr w:rsidR="001806D1" w14:paraId="4AEA6676" w14:textId="77777777" w:rsidTr="001806D1">
        <w:trPr>
          <w:jc w:val="center"/>
        </w:trPr>
        <w:tc>
          <w:tcPr>
            <w:tcW w:w="596" w:type="dxa"/>
            <w:shd w:val="clear" w:color="auto" w:fill="F9F9F9"/>
          </w:tcPr>
          <w:p w14:paraId="35C19623" w14:textId="77777777" w:rsidR="001806D1" w:rsidRDefault="001806D1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7</w:t>
            </w:r>
          </w:p>
        </w:tc>
        <w:tc>
          <w:tcPr>
            <w:tcW w:w="2765" w:type="dxa"/>
            <w:shd w:val="clear" w:color="auto" w:fill="F9F9F9"/>
          </w:tcPr>
          <w:p w14:paraId="5EA99B93" w14:textId="77777777" w:rsidR="001806D1" w:rsidRDefault="001806D1">
            <w:r>
              <w:rPr>
                <w:rFonts w:ascii="Times New Roman" w:hAnsi="Times New Roman"/>
                <w:color w:val="000000"/>
                <w:sz w:val="19"/>
              </w:rPr>
              <w:t>Làm sạch &amp; Phân tích số liệu khảo sát</w:t>
            </w:r>
          </w:p>
        </w:tc>
        <w:tc>
          <w:tcPr>
            <w:tcW w:w="1086" w:type="dxa"/>
            <w:shd w:val="clear" w:color="auto" w:fill="F9F9F9"/>
          </w:tcPr>
          <w:p w14:paraId="2BC22E98" w14:textId="292E3D1E" w:rsidR="001806D1" w:rsidRDefault="001806D1">
            <w:pPr>
              <w:jc w:val="center"/>
            </w:pPr>
          </w:p>
        </w:tc>
        <w:tc>
          <w:tcPr>
            <w:tcW w:w="1086" w:type="dxa"/>
            <w:shd w:val="clear" w:color="auto" w:fill="F9F9F9"/>
          </w:tcPr>
          <w:p w14:paraId="53824F0A" w14:textId="2EE1D828" w:rsidR="001806D1" w:rsidRDefault="001806D1">
            <w:pPr>
              <w:jc w:val="center"/>
            </w:pPr>
          </w:p>
        </w:tc>
        <w:tc>
          <w:tcPr>
            <w:tcW w:w="1086" w:type="dxa"/>
            <w:shd w:val="clear" w:color="auto" w:fill="F9F9F9"/>
          </w:tcPr>
          <w:p w14:paraId="491F19F5" w14:textId="4E55065C" w:rsidR="001806D1" w:rsidRDefault="001806D1">
            <w:pPr>
              <w:jc w:val="center"/>
            </w:pPr>
          </w:p>
        </w:tc>
        <w:tc>
          <w:tcPr>
            <w:tcW w:w="1086" w:type="dxa"/>
            <w:shd w:val="clear" w:color="auto" w:fill="F9F9F9"/>
          </w:tcPr>
          <w:p w14:paraId="6DFF3462" w14:textId="77777777" w:rsidR="001806D1" w:rsidRDefault="001806D1">
            <w:pPr>
              <w:jc w:val="center"/>
            </w:pPr>
          </w:p>
        </w:tc>
        <w:tc>
          <w:tcPr>
            <w:tcW w:w="1086" w:type="dxa"/>
            <w:shd w:val="clear" w:color="auto" w:fill="F9F9F9"/>
          </w:tcPr>
          <w:p w14:paraId="4933B85A" w14:textId="431093B4" w:rsidR="001806D1" w:rsidRDefault="001806D1">
            <w:pPr>
              <w:jc w:val="center"/>
            </w:pPr>
          </w:p>
        </w:tc>
        <w:tc>
          <w:tcPr>
            <w:tcW w:w="1087" w:type="dxa"/>
            <w:shd w:val="clear" w:color="auto" w:fill="F9F9F9"/>
          </w:tcPr>
          <w:p w14:paraId="60342132" w14:textId="275D38B1" w:rsidR="001806D1" w:rsidRDefault="001806D1"/>
        </w:tc>
      </w:tr>
      <w:tr w:rsidR="001806D1" w14:paraId="25F66085" w14:textId="77777777" w:rsidTr="001806D1">
        <w:trPr>
          <w:jc w:val="center"/>
        </w:trPr>
        <w:tc>
          <w:tcPr>
            <w:tcW w:w="596" w:type="dxa"/>
          </w:tcPr>
          <w:p w14:paraId="1D699AE8" w14:textId="77777777" w:rsidR="001806D1" w:rsidRDefault="001806D1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8</w:t>
            </w:r>
          </w:p>
        </w:tc>
        <w:tc>
          <w:tcPr>
            <w:tcW w:w="2765" w:type="dxa"/>
          </w:tcPr>
          <w:p w14:paraId="7768682E" w14:textId="77777777" w:rsidR="001806D1" w:rsidRDefault="001806D1">
            <w:r>
              <w:rPr>
                <w:rFonts w:ascii="Times New Roman" w:hAnsi="Times New Roman"/>
                <w:color w:val="000000"/>
                <w:sz w:val="19"/>
              </w:rPr>
              <w:t>Xây dựng Bản đồ số WebGIS / Google My Maps</w:t>
            </w:r>
          </w:p>
        </w:tc>
        <w:tc>
          <w:tcPr>
            <w:tcW w:w="1086" w:type="dxa"/>
          </w:tcPr>
          <w:p w14:paraId="7B71ABDC" w14:textId="112DD5DF" w:rsidR="001806D1" w:rsidRDefault="001806D1">
            <w:pPr>
              <w:jc w:val="center"/>
            </w:pPr>
          </w:p>
        </w:tc>
        <w:tc>
          <w:tcPr>
            <w:tcW w:w="1086" w:type="dxa"/>
          </w:tcPr>
          <w:p w14:paraId="52DB2090" w14:textId="5D61EF7F" w:rsidR="001806D1" w:rsidRDefault="001806D1">
            <w:pPr>
              <w:jc w:val="center"/>
            </w:pPr>
          </w:p>
        </w:tc>
        <w:tc>
          <w:tcPr>
            <w:tcW w:w="1086" w:type="dxa"/>
          </w:tcPr>
          <w:p w14:paraId="3B7D2814" w14:textId="358F8158" w:rsidR="001806D1" w:rsidRDefault="001806D1">
            <w:pPr>
              <w:jc w:val="center"/>
            </w:pPr>
          </w:p>
        </w:tc>
        <w:tc>
          <w:tcPr>
            <w:tcW w:w="1086" w:type="dxa"/>
          </w:tcPr>
          <w:p w14:paraId="0601D6F5" w14:textId="77777777" w:rsidR="001806D1" w:rsidRDefault="001806D1">
            <w:pPr>
              <w:jc w:val="center"/>
            </w:pPr>
          </w:p>
        </w:tc>
        <w:tc>
          <w:tcPr>
            <w:tcW w:w="1086" w:type="dxa"/>
          </w:tcPr>
          <w:p w14:paraId="4B775318" w14:textId="23080704" w:rsidR="001806D1" w:rsidRDefault="001806D1">
            <w:pPr>
              <w:jc w:val="center"/>
            </w:pPr>
          </w:p>
        </w:tc>
        <w:tc>
          <w:tcPr>
            <w:tcW w:w="1087" w:type="dxa"/>
          </w:tcPr>
          <w:p w14:paraId="3BBB92AA" w14:textId="6DEB5F6B" w:rsidR="001806D1" w:rsidRDefault="001806D1"/>
        </w:tc>
      </w:tr>
      <w:tr w:rsidR="001806D1" w14:paraId="744CBBC2" w14:textId="77777777" w:rsidTr="001806D1">
        <w:trPr>
          <w:jc w:val="center"/>
        </w:trPr>
        <w:tc>
          <w:tcPr>
            <w:tcW w:w="596" w:type="dxa"/>
            <w:shd w:val="clear" w:color="auto" w:fill="F9F9F9"/>
          </w:tcPr>
          <w:p w14:paraId="77E1A335" w14:textId="77777777" w:rsidR="001806D1" w:rsidRDefault="001806D1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9</w:t>
            </w:r>
          </w:p>
        </w:tc>
        <w:tc>
          <w:tcPr>
            <w:tcW w:w="2765" w:type="dxa"/>
            <w:shd w:val="clear" w:color="auto" w:fill="F9F9F9"/>
          </w:tcPr>
          <w:p w14:paraId="263F20BE" w14:textId="77777777" w:rsidR="001806D1" w:rsidRDefault="001806D1">
            <w:r>
              <w:rPr>
                <w:rFonts w:ascii="Times New Roman" w:hAnsi="Times New Roman"/>
                <w:color w:val="000000"/>
                <w:sz w:val="19"/>
              </w:rPr>
              <w:t>Thiết kế Cẩm nang Infographic ứng phó rủi ro</w:t>
            </w:r>
          </w:p>
        </w:tc>
        <w:tc>
          <w:tcPr>
            <w:tcW w:w="1086" w:type="dxa"/>
            <w:shd w:val="clear" w:color="auto" w:fill="F9F9F9"/>
          </w:tcPr>
          <w:p w14:paraId="5ED7CF7F" w14:textId="78DCD486" w:rsidR="001806D1" w:rsidRDefault="001806D1">
            <w:pPr>
              <w:jc w:val="center"/>
            </w:pPr>
          </w:p>
        </w:tc>
        <w:tc>
          <w:tcPr>
            <w:tcW w:w="1086" w:type="dxa"/>
            <w:shd w:val="clear" w:color="auto" w:fill="F9F9F9"/>
          </w:tcPr>
          <w:p w14:paraId="18401700" w14:textId="7486F7C9" w:rsidR="001806D1" w:rsidRDefault="001806D1">
            <w:pPr>
              <w:jc w:val="center"/>
            </w:pPr>
          </w:p>
        </w:tc>
        <w:tc>
          <w:tcPr>
            <w:tcW w:w="1086" w:type="dxa"/>
            <w:shd w:val="clear" w:color="auto" w:fill="F9F9F9"/>
          </w:tcPr>
          <w:p w14:paraId="6DBF28FF" w14:textId="6B609D7F" w:rsidR="001806D1" w:rsidRDefault="001806D1">
            <w:pPr>
              <w:jc w:val="center"/>
            </w:pPr>
          </w:p>
        </w:tc>
        <w:tc>
          <w:tcPr>
            <w:tcW w:w="1086" w:type="dxa"/>
            <w:shd w:val="clear" w:color="auto" w:fill="F9F9F9"/>
          </w:tcPr>
          <w:p w14:paraId="344B6A35" w14:textId="77777777" w:rsidR="001806D1" w:rsidRDefault="001806D1">
            <w:pPr>
              <w:jc w:val="center"/>
            </w:pPr>
          </w:p>
        </w:tc>
        <w:tc>
          <w:tcPr>
            <w:tcW w:w="1086" w:type="dxa"/>
            <w:shd w:val="clear" w:color="auto" w:fill="F9F9F9"/>
          </w:tcPr>
          <w:p w14:paraId="5994C236" w14:textId="5B32509C" w:rsidR="001806D1" w:rsidRDefault="001806D1">
            <w:pPr>
              <w:jc w:val="center"/>
            </w:pPr>
          </w:p>
        </w:tc>
        <w:tc>
          <w:tcPr>
            <w:tcW w:w="1087" w:type="dxa"/>
            <w:shd w:val="clear" w:color="auto" w:fill="F9F9F9"/>
          </w:tcPr>
          <w:p w14:paraId="3AEB69F5" w14:textId="267293B8" w:rsidR="001806D1" w:rsidRDefault="001806D1"/>
        </w:tc>
      </w:tr>
      <w:tr w:rsidR="001806D1" w14:paraId="2B8F0B74" w14:textId="77777777" w:rsidTr="001806D1">
        <w:trPr>
          <w:jc w:val="center"/>
        </w:trPr>
        <w:tc>
          <w:tcPr>
            <w:tcW w:w="596" w:type="dxa"/>
          </w:tcPr>
          <w:p w14:paraId="3ECC06ED" w14:textId="77777777" w:rsidR="001806D1" w:rsidRDefault="001806D1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10</w:t>
            </w:r>
          </w:p>
        </w:tc>
        <w:tc>
          <w:tcPr>
            <w:tcW w:w="2765" w:type="dxa"/>
          </w:tcPr>
          <w:p w14:paraId="343278E8" w14:textId="77777777" w:rsidR="001806D1" w:rsidRDefault="001806D1">
            <w:r>
              <w:rPr>
                <w:rFonts w:ascii="Times New Roman" w:hAnsi="Times New Roman"/>
                <w:color w:val="000000"/>
                <w:sz w:val="19"/>
              </w:rPr>
              <w:t>Soạn thảo Báo cáo toàn văn NCKH (4 chương)</w:t>
            </w:r>
          </w:p>
        </w:tc>
        <w:tc>
          <w:tcPr>
            <w:tcW w:w="1086" w:type="dxa"/>
          </w:tcPr>
          <w:p w14:paraId="0F5528B6" w14:textId="4968E233" w:rsidR="001806D1" w:rsidRDefault="001806D1">
            <w:pPr>
              <w:jc w:val="center"/>
            </w:pPr>
          </w:p>
        </w:tc>
        <w:tc>
          <w:tcPr>
            <w:tcW w:w="1086" w:type="dxa"/>
          </w:tcPr>
          <w:p w14:paraId="51078C15" w14:textId="5DE2306E" w:rsidR="001806D1" w:rsidRDefault="001806D1">
            <w:pPr>
              <w:jc w:val="center"/>
            </w:pPr>
          </w:p>
        </w:tc>
        <w:tc>
          <w:tcPr>
            <w:tcW w:w="1086" w:type="dxa"/>
          </w:tcPr>
          <w:p w14:paraId="2995E3C9" w14:textId="39968111" w:rsidR="001806D1" w:rsidRDefault="001806D1">
            <w:pPr>
              <w:jc w:val="center"/>
            </w:pPr>
          </w:p>
        </w:tc>
        <w:tc>
          <w:tcPr>
            <w:tcW w:w="1086" w:type="dxa"/>
          </w:tcPr>
          <w:p w14:paraId="6A6AB5BB" w14:textId="77777777" w:rsidR="001806D1" w:rsidRDefault="001806D1">
            <w:pPr>
              <w:jc w:val="center"/>
            </w:pPr>
          </w:p>
        </w:tc>
        <w:tc>
          <w:tcPr>
            <w:tcW w:w="1086" w:type="dxa"/>
          </w:tcPr>
          <w:p w14:paraId="76506DE8" w14:textId="2EED8DEE" w:rsidR="001806D1" w:rsidRDefault="001806D1">
            <w:pPr>
              <w:jc w:val="center"/>
            </w:pPr>
          </w:p>
        </w:tc>
        <w:tc>
          <w:tcPr>
            <w:tcW w:w="1087" w:type="dxa"/>
          </w:tcPr>
          <w:p w14:paraId="06955FF6" w14:textId="4AD21848" w:rsidR="001806D1" w:rsidRDefault="001806D1"/>
        </w:tc>
      </w:tr>
      <w:tr w:rsidR="001806D1" w14:paraId="0CFF6BC5" w14:textId="77777777" w:rsidTr="001806D1">
        <w:trPr>
          <w:jc w:val="center"/>
        </w:trPr>
        <w:tc>
          <w:tcPr>
            <w:tcW w:w="596" w:type="dxa"/>
            <w:shd w:val="clear" w:color="auto" w:fill="F9F9F9"/>
          </w:tcPr>
          <w:p w14:paraId="29B725A0" w14:textId="77777777" w:rsidR="001806D1" w:rsidRDefault="001806D1"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11</w:t>
            </w:r>
          </w:p>
        </w:tc>
        <w:tc>
          <w:tcPr>
            <w:tcW w:w="2765" w:type="dxa"/>
            <w:shd w:val="clear" w:color="auto" w:fill="F9F9F9"/>
          </w:tcPr>
          <w:p w14:paraId="722B45B6" w14:textId="77777777" w:rsidR="001806D1" w:rsidRDefault="001806D1">
            <w:r>
              <w:rPr>
                <w:rFonts w:ascii="Times New Roman" w:hAnsi="Times New Roman"/>
                <w:color w:val="000000"/>
                <w:sz w:val="19"/>
              </w:rPr>
              <w:t>Thiết kế Slide &amp; Luyện tập bảo vệ đề tài</w:t>
            </w:r>
          </w:p>
        </w:tc>
        <w:tc>
          <w:tcPr>
            <w:tcW w:w="1086" w:type="dxa"/>
            <w:shd w:val="clear" w:color="auto" w:fill="F9F9F9"/>
          </w:tcPr>
          <w:p w14:paraId="011E481D" w14:textId="7258AD54" w:rsidR="001806D1" w:rsidRDefault="001806D1">
            <w:pPr>
              <w:jc w:val="center"/>
            </w:pPr>
          </w:p>
        </w:tc>
        <w:tc>
          <w:tcPr>
            <w:tcW w:w="1086" w:type="dxa"/>
            <w:shd w:val="clear" w:color="auto" w:fill="F9F9F9"/>
          </w:tcPr>
          <w:p w14:paraId="01C130B8" w14:textId="5EB21EE9" w:rsidR="001806D1" w:rsidRDefault="001806D1">
            <w:pPr>
              <w:jc w:val="center"/>
            </w:pPr>
          </w:p>
        </w:tc>
        <w:tc>
          <w:tcPr>
            <w:tcW w:w="1086" w:type="dxa"/>
            <w:shd w:val="clear" w:color="auto" w:fill="F9F9F9"/>
          </w:tcPr>
          <w:p w14:paraId="6B76AE73" w14:textId="25B2FD74" w:rsidR="001806D1" w:rsidRDefault="001806D1">
            <w:pPr>
              <w:jc w:val="center"/>
            </w:pPr>
          </w:p>
        </w:tc>
        <w:tc>
          <w:tcPr>
            <w:tcW w:w="1086" w:type="dxa"/>
            <w:shd w:val="clear" w:color="auto" w:fill="F9F9F9"/>
          </w:tcPr>
          <w:p w14:paraId="5E4DDD5E" w14:textId="77777777" w:rsidR="001806D1" w:rsidRDefault="001806D1">
            <w:pPr>
              <w:jc w:val="center"/>
            </w:pPr>
          </w:p>
        </w:tc>
        <w:tc>
          <w:tcPr>
            <w:tcW w:w="1086" w:type="dxa"/>
            <w:shd w:val="clear" w:color="auto" w:fill="F9F9F9"/>
          </w:tcPr>
          <w:p w14:paraId="430F728A" w14:textId="238271A0" w:rsidR="001806D1" w:rsidRDefault="001806D1">
            <w:pPr>
              <w:jc w:val="center"/>
            </w:pPr>
          </w:p>
        </w:tc>
        <w:tc>
          <w:tcPr>
            <w:tcW w:w="1087" w:type="dxa"/>
            <w:shd w:val="clear" w:color="auto" w:fill="F9F9F9"/>
          </w:tcPr>
          <w:p w14:paraId="42A9F3EC" w14:textId="57BA8A21" w:rsidR="001806D1" w:rsidRDefault="001806D1"/>
        </w:tc>
      </w:tr>
    </w:tbl>
    <w:p w14:paraId="3DD61F89" w14:textId="77777777" w:rsidR="00D46E7E" w:rsidRDefault="00000000">
      <w:r>
        <w:br/>
      </w:r>
    </w:p>
    <w:p w14:paraId="5A84A2BC" w14:textId="77777777" w:rsidR="00D46E7E" w:rsidRDefault="00000000">
      <w:r>
        <w:rPr>
          <w:rFonts w:ascii="Times New Roman" w:hAnsi="Times New Roman"/>
          <w:b/>
          <w:color w:val="003366"/>
          <w:sz w:val="24"/>
        </w:rPr>
        <w:t>II. HỆ THỐNG 4 CỔNG KIỂM SOÁT CHẤT LƯỢNG (AUDIT GATES)</w:t>
      </w:r>
    </w:p>
    <w:p w14:paraId="2D63E994" w14:textId="77777777" w:rsidR="00D46E7E" w:rsidRDefault="00000000">
      <w:r>
        <w:rPr>
          <w:rFonts w:ascii="Times New Roman" w:hAnsi="Times New Roman"/>
          <w:b/>
          <w:color w:val="000000"/>
        </w:rPr>
        <w:t xml:space="preserve">• Cổng 1 (Gate 1 - Tuần 4): Phê duyệt Công cụ &amp; Đề cương: </w:t>
      </w:r>
      <w:r>
        <w:rPr>
          <w:rFonts w:ascii="Times New Roman" w:hAnsi="Times New Roman"/>
          <w:color w:val="000000"/>
        </w:rPr>
        <w:t>Nghiệm thu bản Thuyết minh chính thức, Bảng kiểm checklist 10 tiêu chí và Bảng hỏi điều tra 15 câu đã tinh chỉnh.</w:t>
      </w:r>
    </w:p>
    <w:p w14:paraId="6D04A017" w14:textId="77777777" w:rsidR="00D46E7E" w:rsidRDefault="00000000">
      <w:r>
        <w:rPr>
          <w:rFonts w:ascii="Times New Roman" w:hAnsi="Times New Roman"/>
          <w:b/>
          <w:color w:val="000000"/>
        </w:rPr>
        <w:t xml:space="preserve">• Cổng 2 (Gate 2 - Tuần 11): Nghiệm thu Dữ liệu Thô: </w:t>
      </w:r>
      <w:r>
        <w:rPr>
          <w:rFonts w:ascii="Times New Roman" w:hAnsi="Times New Roman"/>
          <w:color w:val="000000"/>
        </w:rPr>
        <w:t>Tối thiểu 80-100 phiếu checklist nhà ở có tọa độ và ảnh đối chứng; 100 phiếu điều tra dân cư hợp lệ; bộ file Excel sạch.</w:t>
      </w:r>
    </w:p>
    <w:p w14:paraId="657E7D93" w14:textId="77777777" w:rsidR="00D46E7E" w:rsidRDefault="00000000">
      <w:r>
        <w:rPr>
          <w:rFonts w:ascii="Times New Roman" w:hAnsi="Times New Roman"/>
          <w:b/>
          <w:color w:val="000000"/>
        </w:rPr>
        <w:t xml:space="preserve">• Cổng 3 (Gate 3 - Tuần 18): Nghiệm thu Sản phẩm Số &amp; Cẩm nang: </w:t>
      </w:r>
      <w:r>
        <w:rPr>
          <w:rFonts w:ascii="Times New Roman" w:hAnsi="Times New Roman"/>
          <w:color w:val="000000"/>
        </w:rPr>
        <w:t>Bản đồ WebGIS hoạt động trơn tru trên GitHub Pages có bộ lọc tương tác; Sổ tay Infographic 8 trang thiết kế hoàn chỉnh.</w:t>
      </w:r>
    </w:p>
    <w:p w14:paraId="40A46DE8" w14:textId="77777777" w:rsidR="00D46E7E" w:rsidRDefault="00000000">
      <w:r>
        <w:rPr>
          <w:rFonts w:ascii="Times New Roman" w:hAnsi="Times New Roman"/>
          <w:b/>
          <w:color w:val="000000"/>
        </w:rPr>
        <w:lastRenderedPageBreak/>
        <w:t xml:space="preserve">• Cổng 4 (Gate 4 - Tuần 28): Nghiệm thu Toàn văn &amp; Diễn tập bảo vệ: </w:t>
      </w:r>
      <w:r>
        <w:rPr>
          <w:rFonts w:ascii="Times New Roman" w:hAnsi="Times New Roman"/>
          <w:color w:val="000000"/>
        </w:rPr>
        <w:t>Báo cáo 50-60 trang không lỗi chính tả, trích dẫn APA chuẩn; Slide 20 trang chỉn chu; nhóm bảo vệ thử đạt yêu cầu.</w:t>
      </w:r>
    </w:p>
    <w:sectPr w:rsidR="00D46E7E" w:rsidSect="00034616">
      <w:pgSz w:w="12240" w:h="15840"/>
      <w:pgMar w:top="1138" w:right="1138" w:bottom="113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1982177">
    <w:abstractNumId w:val="8"/>
  </w:num>
  <w:num w:numId="2" w16cid:durableId="432749326">
    <w:abstractNumId w:val="6"/>
  </w:num>
  <w:num w:numId="3" w16cid:durableId="2052262381">
    <w:abstractNumId w:val="5"/>
  </w:num>
  <w:num w:numId="4" w16cid:durableId="2082211311">
    <w:abstractNumId w:val="4"/>
  </w:num>
  <w:num w:numId="5" w16cid:durableId="1846896714">
    <w:abstractNumId w:val="7"/>
  </w:num>
  <w:num w:numId="6" w16cid:durableId="1625193665">
    <w:abstractNumId w:val="3"/>
  </w:num>
  <w:num w:numId="7" w16cid:durableId="916669931">
    <w:abstractNumId w:val="2"/>
  </w:num>
  <w:num w:numId="8" w16cid:durableId="1759591087">
    <w:abstractNumId w:val="1"/>
  </w:num>
  <w:num w:numId="9" w16cid:durableId="439684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6D1"/>
    <w:rsid w:val="002052B1"/>
    <w:rsid w:val="0029639D"/>
    <w:rsid w:val="00326F90"/>
    <w:rsid w:val="004102CA"/>
    <w:rsid w:val="00AA1D8D"/>
    <w:rsid w:val="00B47730"/>
    <w:rsid w:val="00CB0664"/>
    <w:rsid w:val="00D46E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618F229-BDAA-461B-B8DA-C16C8ABB7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Hai Ha</cp:lastModifiedBy>
  <cp:revision>3</cp:revision>
  <dcterms:created xsi:type="dcterms:W3CDTF">2013-12-23T23:15:00Z</dcterms:created>
  <dcterms:modified xsi:type="dcterms:W3CDTF">2026-10-22T03:21:00Z</dcterms:modified>
  <cp:category/>
</cp:coreProperties>
</file>